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五菱车型参数 RAG 知识库</w:t>
      </w:r>
    </w:p>
    <w:p>
      <w:pPr>
        <w:jc w:val="center"/>
      </w:pPr>
      <w:r>
        <w:rPr>
          <w:sz w:val="18"/>
        </w:rPr>
        <w:t>来源：车主之家 16888.com | 品牌页：https://www.16888.com/b/125976/0-1/ | 抓取时间：2026-05-03 21:04:04</w:t>
      </w:r>
    </w:p>
    <w:p>
      <w:r>
        <w:rPr>
          <w:b/>
        </w:rPr>
        <w:t>说明：</w:t>
      </w:r>
      <w:r>
        <w:t>本知识库按品牌页出现顺序抓取前 20 个五菱车系；每个车系选取参数接口返回的第一款车款作为代表车款。价格已从“万元”换算为“元”，缺失字段以“-”标记。</w:t>
      </w:r>
    </w:p>
    <w:p>
      <w:pPr>
        <w:pStyle w:val="Heading1"/>
      </w:pPr>
      <w:r>
        <w:t>结构化参数表（1-10）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</w:trPr>
        <w:tc>
          <w:tcPr>
            <w:tcW w:type="dxa" w:w="1548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序号</w:t>
            </w:r>
          </w:p>
        </w:tc>
        <w:tc>
          <w:tcPr>
            <w:tcW w:type="dxa" w:w="1548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车系名称</w:t>
            </w:r>
          </w:p>
        </w:tc>
        <w:tc>
          <w:tcPr>
            <w:tcW w:type="dxa" w:w="1548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代表车款名称</w:t>
            </w:r>
          </w:p>
        </w:tc>
        <w:tc>
          <w:tcPr>
            <w:tcW w:type="dxa" w:w="1548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厂商指导价(元)</w:t>
            </w:r>
          </w:p>
        </w:tc>
        <w:tc>
          <w:tcPr>
            <w:tcW w:type="dxa" w:w="1548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发动机</w:t>
            </w:r>
          </w:p>
        </w:tc>
        <w:tc>
          <w:tcPr>
            <w:tcW w:type="dxa" w:w="1548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长×宽×高(mm)</w:t>
            </w:r>
          </w:p>
        </w:tc>
        <w:tc>
          <w:tcPr>
            <w:tcW w:type="dxa" w:w="1548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最高车速(km/h)</w:t>
            </w:r>
          </w:p>
        </w:tc>
        <w:tc>
          <w:tcPr>
            <w:tcW w:type="dxa" w:w="1548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整备质量(Kg)</w:t>
            </w:r>
          </w:p>
        </w:tc>
        <w:tc>
          <w:tcPr>
            <w:tcW w:type="dxa" w:w="1548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最大马力(Ps)</w:t>
            </w:r>
          </w:p>
        </w:tc>
        <w:tc>
          <w:tcPr>
            <w:tcW w:type="dxa" w:w="1548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最大扭矩(N·m)</w:t>
            </w:r>
          </w:p>
        </w:tc>
      </w:tr>
      <w:tr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五菱宏光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五菱宏光 2025款 1.5L 实用型 5座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54800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1.5L 110马力 L4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4515*1725*1790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1215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145</w:t>
            </w:r>
          </w:p>
        </w:tc>
      </w:tr>
      <w:tr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五菱凯捷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五菱凯捷 2023款 280T CVT超越型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109800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1.5T 177马力 L4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4875*1880*1695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170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1700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177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290</w:t>
            </w:r>
          </w:p>
        </w:tc>
      </w:tr>
      <w:tr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五菱缤果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五菱缤果 2025款 203km 轻享款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56800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3950*1708*1580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85</w:t>
            </w:r>
          </w:p>
        </w:tc>
      </w:tr>
      <w:tr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五菱宏光S3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五菱宏光S3 2019款 1.5L 手动标准型 国VI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59800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1.5L 99马力 L4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4655*1735*1790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150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1380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99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140</w:t>
            </w:r>
          </w:p>
        </w:tc>
      </w:tr>
      <w:tr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五菱宏光PLUS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五菱宏光PLUS 2021款 营运版 1.5L 手动标准型 7座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67800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1.5L 99马力 L4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4720*1840*1810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99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140</w:t>
            </w:r>
          </w:p>
        </w:tc>
      </w:tr>
      <w:tr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五菱星辰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五菱星辰 2023款 1.5T 手动星悦版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68800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1.5T 147马力 L4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4594*1820*1740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170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1415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147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250</w:t>
            </w:r>
          </w:p>
        </w:tc>
      </w:tr>
      <w:tr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五菱荣光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五菱荣光 2021款 1.5L加长基本型L3C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50900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1.5L 99马力 L4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4490×1615×1900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1270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99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135</w:t>
            </w:r>
          </w:p>
        </w:tc>
      </w:tr>
      <w:tr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五菱宏光V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五菱宏光V 2022款 1.2L劲取版液压助力LSI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44600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1.2L 76马力 L4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4425×1670×1860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110</w:t>
            </w:r>
          </w:p>
        </w:tc>
      </w:tr>
      <w:tr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五菱荣光新卡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五菱荣光新卡 2024款 2.0L单排超长款双后轮基本型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59800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2.0L 136马力 L4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5905*1910*1990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1661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136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192</w:t>
            </w:r>
          </w:p>
        </w:tc>
      </w:tr>
      <w:tr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五菱荣光V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五菱荣光V 2019款 1.5L实用型国VI LAR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44800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1.5L 99马力 L4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4415×1665×1850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99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140</w:t>
            </w:r>
          </w:p>
        </w:tc>
      </w:tr>
    </w:tbl>
    <w:p>
      <w:r>
        <w:br w:type="page"/>
      </w:r>
    </w:p>
    <w:p>
      <w:pPr>
        <w:pStyle w:val="Heading1"/>
      </w:pPr>
      <w:r>
        <w:t>结构化参数表（11-20）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</w:trPr>
        <w:tc>
          <w:tcPr>
            <w:tcW w:type="dxa" w:w="1548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序号</w:t>
            </w:r>
          </w:p>
        </w:tc>
        <w:tc>
          <w:tcPr>
            <w:tcW w:type="dxa" w:w="1548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车系名称</w:t>
            </w:r>
          </w:p>
        </w:tc>
        <w:tc>
          <w:tcPr>
            <w:tcW w:type="dxa" w:w="1548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代表车款名称</w:t>
            </w:r>
          </w:p>
        </w:tc>
        <w:tc>
          <w:tcPr>
            <w:tcW w:type="dxa" w:w="1548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厂商指导价(元)</w:t>
            </w:r>
          </w:p>
        </w:tc>
        <w:tc>
          <w:tcPr>
            <w:tcW w:type="dxa" w:w="1548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发动机</w:t>
            </w:r>
          </w:p>
        </w:tc>
        <w:tc>
          <w:tcPr>
            <w:tcW w:type="dxa" w:w="1548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长×宽×高(mm)</w:t>
            </w:r>
          </w:p>
        </w:tc>
        <w:tc>
          <w:tcPr>
            <w:tcW w:type="dxa" w:w="1548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最高车速(km/h)</w:t>
            </w:r>
          </w:p>
        </w:tc>
        <w:tc>
          <w:tcPr>
            <w:tcW w:type="dxa" w:w="1548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整备质量(Kg)</w:t>
            </w:r>
          </w:p>
        </w:tc>
        <w:tc>
          <w:tcPr>
            <w:tcW w:type="dxa" w:w="1548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最大马力(Ps)</w:t>
            </w:r>
          </w:p>
        </w:tc>
        <w:tc>
          <w:tcPr>
            <w:tcW w:type="dxa" w:w="1548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最大扭矩(N·m)</w:t>
            </w:r>
          </w:p>
        </w:tc>
      </w:tr>
      <w:tr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五菱荣光小卡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五菱荣光小卡 2024款 1.5L单排超长型LAR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44300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1.5L 102马力 L4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5055*1630*1870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1145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136</w:t>
            </w:r>
          </w:p>
        </w:tc>
      </w:tr>
      <w:tr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五菱之光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五菱之光 2023款 1.5L 实用型 5/7座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37900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1.5L 102马力 L4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3797*1510*1820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115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990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102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136</w:t>
            </w:r>
          </w:p>
        </w:tc>
      </w:tr>
      <w:tr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五菱星光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五菱星光 2025款 70km 智能标准型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79800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1.5L 106马力 L4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4835*1860*1515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1605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106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</w:tr>
      <w:tr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五菱佳辰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五菱佳辰 2023款 2.0L DHT旗舰型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115800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2.0L 136马力 L4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4785*1820*1785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1670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136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</w:tr>
      <w:tr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五菱星驰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五菱星驰 2026款 1.5L 手动自由型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56800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1.5L 99马力 L4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4350*1750*1610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1190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99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143</w:t>
            </w:r>
          </w:p>
        </w:tc>
      </w:tr>
      <w:tr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五菱荣光EV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五菱荣光EV 2026款 310km 客车标准型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69800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4535*1732*1870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135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1305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200</w:t>
            </w:r>
          </w:p>
        </w:tc>
      </w:tr>
      <w:tr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五菱扬光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五菱扬光 2026款 300km 封窗版实用型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79800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纯电动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4985*1800*1975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180</w:t>
            </w:r>
          </w:p>
        </w:tc>
      </w:tr>
      <w:tr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五菱征程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五菱征程 2022款 2.0L 手动创业型封窗版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69800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2.0L 136马力 L4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5150*1840*1905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160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1515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136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186</w:t>
            </w:r>
          </w:p>
        </w:tc>
      </w:tr>
      <w:tr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五菱缤果PLUS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五菱缤果PLUS 2024款 330km 五座版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75800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4090*1720*1575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1190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180</w:t>
            </w:r>
          </w:p>
        </w:tc>
      </w:tr>
      <w:tr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五菱EV50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五菱EV50 2023款 宁德时代38.64kWh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136800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4490×1610×1900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1445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548"/>
            <w:vAlign w:val="center"/>
            <w:shd w:fill="F3F6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220</w:t>
            </w:r>
          </w:p>
        </w:tc>
      </w:tr>
    </w:tbl>
    <w:p>
      <w:r>
        <w:br w:type="page"/>
      </w:r>
    </w:p>
    <w:p>
      <w:pPr>
        <w:pStyle w:val="Heading1"/>
      </w:pPr>
      <w:r>
        <w:t>RAG 切分文本</w:t>
      </w:r>
    </w:p>
    <w:p>
      <w:r>
        <w:rPr>
          <w:b/>
        </w:rPr>
        <w:t>文档块 1: 五菱宏光</w:t>
      </w:r>
    </w:p>
    <w:p>
      <w:r>
        <w:t>车系名称: 五菱宏光</w:t>
      </w:r>
    </w:p>
    <w:p>
      <w:r>
        <w:t>代表车款名称: 五菱宏光 2025款 1.5L 实用型 5座</w:t>
      </w:r>
    </w:p>
    <w:p>
      <w:r>
        <w:t>厂商指导价(元): 54800</w:t>
      </w:r>
    </w:p>
    <w:p>
      <w:r>
        <w:t>发动机: 1.5L 110马力 L4</w:t>
      </w:r>
    </w:p>
    <w:p>
      <w:r>
        <w:t>长×宽×高(mm): 4515*1725*1790</w:t>
      </w:r>
    </w:p>
    <w:p>
      <w:r>
        <w:t>最高车速(km/h): 155</w:t>
      </w:r>
    </w:p>
    <w:p>
      <w:r>
        <w:t>整备质量(Kg): 1215</w:t>
      </w:r>
    </w:p>
    <w:p>
      <w:r>
        <w:t>最大马力(Ps): 110</w:t>
      </w:r>
    </w:p>
    <w:p>
      <w:r>
        <w:t>最大扭矩(N·m): 145</w:t>
      </w:r>
    </w:p>
    <w:p>
      <w:r>
        <w:t>参数页: https://www.16888.com/125978/options/</w:t>
      </w:r>
    </w:p>
    <w:p>
      <w:r>
        <w:rPr>
          <w:b/>
        </w:rPr>
        <w:t>文档块 2: 五菱凯捷</w:t>
      </w:r>
    </w:p>
    <w:p>
      <w:r>
        <w:t>车系名称: 五菱凯捷</w:t>
      </w:r>
    </w:p>
    <w:p>
      <w:r>
        <w:t>代表车款名称: 五菱凯捷 2023款 280T CVT超越型</w:t>
      </w:r>
    </w:p>
    <w:p>
      <w:r>
        <w:t>厂商指导价(元): 109800</w:t>
      </w:r>
    </w:p>
    <w:p>
      <w:r>
        <w:t>发动机: 1.5T 177马力 L4</w:t>
      </w:r>
    </w:p>
    <w:p>
      <w:r>
        <w:t>长×宽×高(mm): 4875*1880*1695</w:t>
      </w:r>
    </w:p>
    <w:p>
      <w:r>
        <w:t>最高车速(km/h): 170</w:t>
      </w:r>
    </w:p>
    <w:p>
      <w:r>
        <w:t>整备质量(Kg): 1700</w:t>
      </w:r>
    </w:p>
    <w:p>
      <w:r>
        <w:t>最大马力(Ps): 177</w:t>
      </w:r>
    </w:p>
    <w:p>
      <w:r>
        <w:t>最大扭矩(N·m): 290</w:t>
      </w:r>
    </w:p>
    <w:p>
      <w:r>
        <w:t>参数页: https://www.16888.com/128928/options/</w:t>
      </w:r>
    </w:p>
    <w:p>
      <w:r>
        <w:rPr>
          <w:b/>
        </w:rPr>
        <w:t>文档块 3: 五菱缤果</w:t>
      </w:r>
    </w:p>
    <w:p>
      <w:r>
        <w:t>车系名称: 五菱缤果</w:t>
      </w:r>
    </w:p>
    <w:p>
      <w:r>
        <w:t>代表车款名称: 五菱缤果 2025款 203km 轻享款</w:t>
      </w:r>
    </w:p>
    <w:p>
      <w:r>
        <w:t>厂商指导价(元): 56800</w:t>
      </w:r>
    </w:p>
    <w:p>
      <w:r>
        <w:t>发动机: -</w:t>
      </w:r>
    </w:p>
    <w:p>
      <w:r>
        <w:t>长×宽×高(mm): 3950*1708*1580</w:t>
      </w:r>
    </w:p>
    <w:p>
      <w:r>
        <w:t>最高车速(km/h): 100</w:t>
      </w:r>
    </w:p>
    <w:p>
      <w:r>
        <w:t>整备质量(Kg): 1010</w:t>
      </w:r>
    </w:p>
    <w:p>
      <w:r>
        <w:t>最大马力(Ps): -</w:t>
      </w:r>
    </w:p>
    <w:p>
      <w:r>
        <w:t>最大扭矩(N·m): 85</w:t>
      </w:r>
    </w:p>
    <w:p>
      <w:r>
        <w:t>参数页: https://www.16888.com/129783/options/</w:t>
      </w:r>
    </w:p>
    <w:p>
      <w:r>
        <w:rPr>
          <w:b/>
        </w:rPr>
        <w:t>文档块 4: 五菱宏光S3</w:t>
      </w:r>
    </w:p>
    <w:p>
      <w:r>
        <w:t>车系名称: 五菱宏光S3</w:t>
      </w:r>
    </w:p>
    <w:p>
      <w:r>
        <w:t>代表车款名称: 五菱宏光S3 2019款 1.5L 手动标准型 国VI</w:t>
      </w:r>
    </w:p>
    <w:p>
      <w:r>
        <w:t>厂商指导价(元): 59800</w:t>
      </w:r>
    </w:p>
    <w:p>
      <w:r>
        <w:t>发动机: 1.5L 99马力 L4</w:t>
      </w:r>
    </w:p>
    <w:p>
      <w:r>
        <w:t>长×宽×高(mm): 4655*1735*1790</w:t>
      </w:r>
    </w:p>
    <w:p>
      <w:r>
        <w:t>最高车速(km/h): 150</w:t>
      </w:r>
    </w:p>
    <w:p>
      <w:r>
        <w:t>整备质量(Kg): 1380</w:t>
      </w:r>
    </w:p>
    <w:p>
      <w:r>
        <w:t>最大马力(Ps): 99</w:t>
      </w:r>
    </w:p>
    <w:p>
      <w:r>
        <w:t>最大扭矩(N·m): 140</w:t>
      </w:r>
    </w:p>
    <w:p>
      <w:r>
        <w:t>参数页: https://www.16888.com/127727/options/</w:t>
      </w:r>
    </w:p>
    <w:p>
      <w:r>
        <w:rPr>
          <w:b/>
        </w:rPr>
        <w:t>文档块 5: 五菱宏光PLUS</w:t>
      </w:r>
    </w:p>
    <w:p>
      <w:r>
        <w:t>车系名称: 五菱宏光PLUS</w:t>
      </w:r>
    </w:p>
    <w:p>
      <w:r>
        <w:t>代表车款名称: 五菱宏光PLUS 2021款 营运版 1.5L 手动标准型 7座</w:t>
      </w:r>
    </w:p>
    <w:p>
      <w:r>
        <w:t>厂商指导价(元): 67800</w:t>
      </w:r>
    </w:p>
    <w:p>
      <w:r>
        <w:t>发动机: 1.5L 99马力 L4</w:t>
      </w:r>
    </w:p>
    <w:p>
      <w:r>
        <w:t>长×宽×高(mm): 4720*1840*1810</w:t>
      </w:r>
    </w:p>
    <w:p>
      <w:r>
        <w:t>最高车速(km/h): 140</w:t>
      </w:r>
    </w:p>
    <w:p>
      <w:r>
        <w:t>整备质量(Kg): -</w:t>
      </w:r>
    </w:p>
    <w:p>
      <w:r>
        <w:t>最大马力(Ps): 99</w:t>
      </w:r>
    </w:p>
    <w:p>
      <w:r>
        <w:t>最大扭矩(N·m): 140</w:t>
      </w:r>
    </w:p>
    <w:p>
      <w:r>
        <w:t>参数页: https://www.16888.com/128671/options/</w:t>
      </w:r>
    </w:p>
    <w:p>
      <w:r>
        <w:rPr>
          <w:b/>
        </w:rPr>
        <w:t>文档块 6: 五菱星辰</w:t>
      </w:r>
    </w:p>
    <w:p>
      <w:r>
        <w:t>车系名称: 五菱星辰</w:t>
      </w:r>
    </w:p>
    <w:p>
      <w:r>
        <w:t>代表车款名称: 五菱星辰 2023款 1.5T 手动星悦版</w:t>
      </w:r>
    </w:p>
    <w:p>
      <w:r>
        <w:t>厂商指导价(元): 68800</w:t>
      </w:r>
    </w:p>
    <w:p>
      <w:r>
        <w:t>发动机: 1.5T 147马力 L4</w:t>
      </w:r>
    </w:p>
    <w:p>
      <w:r>
        <w:t>长×宽×高(mm): 4594*1820*1740</w:t>
      </w:r>
    </w:p>
    <w:p>
      <w:r>
        <w:t>最高车速(km/h): 170</w:t>
      </w:r>
    </w:p>
    <w:p>
      <w:r>
        <w:t>整备质量(Kg): 1415</w:t>
      </w:r>
    </w:p>
    <w:p>
      <w:r>
        <w:t>最大马力(Ps): 147</w:t>
      </w:r>
    </w:p>
    <w:p>
      <w:r>
        <w:t>最大扭矩(N·m): 250</w:t>
      </w:r>
    </w:p>
    <w:p>
      <w:r>
        <w:t>参数页: https://www.16888.com/129305/options/</w:t>
      </w:r>
    </w:p>
    <w:p>
      <w:r>
        <w:rPr>
          <w:b/>
        </w:rPr>
        <w:t>文档块 7: 五菱荣光</w:t>
      </w:r>
    </w:p>
    <w:p>
      <w:r>
        <w:t>车系名称: 五菱荣光</w:t>
      </w:r>
    </w:p>
    <w:p>
      <w:r>
        <w:t>代表车款名称: 五菱荣光 2021款 1.5L加长基本型L3C</w:t>
      </w:r>
    </w:p>
    <w:p>
      <w:r>
        <w:t>厂商指导价(元): 50900</w:t>
      </w:r>
    </w:p>
    <w:p>
      <w:r>
        <w:t>发动机: 1.5L 99马力 L4</w:t>
      </w:r>
    </w:p>
    <w:p>
      <w:r>
        <w:t>长×宽×高(mm): 4490×1615×1900</w:t>
      </w:r>
    </w:p>
    <w:p>
      <w:r>
        <w:t>最高车速(km/h): 105</w:t>
      </w:r>
    </w:p>
    <w:p>
      <w:r>
        <w:t>整备质量(Kg): 1270</w:t>
      </w:r>
    </w:p>
    <w:p>
      <w:r>
        <w:t>最大马力(Ps): 99</w:t>
      </w:r>
    </w:p>
    <w:p>
      <w:r>
        <w:t>最大扭矩(N·m): 135</w:t>
      </w:r>
    </w:p>
    <w:p>
      <w:r>
        <w:t>参数页: https://www.16888.com/126146/options/</w:t>
      </w:r>
    </w:p>
    <w:p>
      <w:r>
        <w:rPr>
          <w:b/>
        </w:rPr>
        <w:t>文档块 8: 五菱宏光V</w:t>
      </w:r>
    </w:p>
    <w:p>
      <w:r>
        <w:t>车系名称: 五菱宏光V</w:t>
      </w:r>
    </w:p>
    <w:p>
      <w:r>
        <w:t>代表车款名称: 五菱宏光V 2022款 1.2L劲取版液压助力LSI</w:t>
      </w:r>
    </w:p>
    <w:p>
      <w:r>
        <w:t>厂商指导价(元): 44600</w:t>
      </w:r>
    </w:p>
    <w:p>
      <w:r>
        <w:t>发动机: 1.2L 76马力 L4</w:t>
      </w:r>
    </w:p>
    <w:p>
      <w:r>
        <w:t>长×宽×高(mm): 4425×1670×1860</w:t>
      </w:r>
    </w:p>
    <w:p>
      <w:r>
        <w:t>最高车速(km/h): -</w:t>
      </w:r>
    </w:p>
    <w:p>
      <w:r>
        <w:t>整备质量(Kg): -</w:t>
      </w:r>
    </w:p>
    <w:p>
      <w:r>
        <w:t>最大马力(Ps): 76</w:t>
      </w:r>
    </w:p>
    <w:p>
      <w:r>
        <w:t>最大扭矩(N·m): 110</w:t>
      </w:r>
    </w:p>
    <w:p>
      <w:r>
        <w:t>参数页: https://www.16888.com/128398/options/</w:t>
      </w:r>
    </w:p>
    <w:p>
      <w:r>
        <w:rPr>
          <w:b/>
        </w:rPr>
        <w:t>文档块 9: 五菱荣光新卡</w:t>
      </w:r>
    </w:p>
    <w:p>
      <w:r>
        <w:t>车系名称: 五菱荣光新卡</w:t>
      </w:r>
    </w:p>
    <w:p>
      <w:r>
        <w:t>代表车款名称: 五菱荣光新卡 2024款 2.0L单排超长款双后轮基本型</w:t>
      </w:r>
    </w:p>
    <w:p>
      <w:r>
        <w:t>厂商指导价(元): 59800</w:t>
      </w:r>
    </w:p>
    <w:p>
      <w:r>
        <w:t>发动机: 2.0L 136马力 L4</w:t>
      </w:r>
    </w:p>
    <w:p>
      <w:r>
        <w:t>长×宽×高(mm): 5905*1910*1990</w:t>
      </w:r>
    </w:p>
    <w:p>
      <w:r>
        <w:t>最高车速(km/h): 110</w:t>
      </w:r>
    </w:p>
    <w:p>
      <w:r>
        <w:t>整备质量(Kg): 1661</w:t>
      </w:r>
    </w:p>
    <w:p>
      <w:r>
        <w:t>最大马力(Ps): 136</w:t>
      </w:r>
    </w:p>
    <w:p>
      <w:r>
        <w:t>最大扭矩(N·m): 192</w:t>
      </w:r>
    </w:p>
    <w:p>
      <w:r>
        <w:t>参数页: https://www.16888.com/128171/options/</w:t>
      </w:r>
    </w:p>
    <w:p>
      <w:r>
        <w:rPr>
          <w:b/>
        </w:rPr>
        <w:t>文档块 10: 五菱荣光V</w:t>
      </w:r>
    </w:p>
    <w:p>
      <w:r>
        <w:t>车系名称: 五菱荣光V</w:t>
      </w:r>
    </w:p>
    <w:p>
      <w:r>
        <w:t>代表车款名称: 五菱荣光V 2019款 1.5L实用型国VI LAR</w:t>
      </w:r>
    </w:p>
    <w:p>
      <w:r>
        <w:t>厂商指导价(元): 44800</w:t>
      </w:r>
    </w:p>
    <w:p>
      <w:r>
        <w:t>发动机: 1.5L 99马力 L4</w:t>
      </w:r>
    </w:p>
    <w:p>
      <w:r>
        <w:t>长×宽×高(mm): 4415×1665×1850</w:t>
      </w:r>
    </w:p>
    <w:p>
      <w:r>
        <w:t>最高车速(km/h): -</w:t>
      </w:r>
    </w:p>
    <w:p>
      <w:r>
        <w:t>整备质量(Kg): -</w:t>
      </w:r>
    </w:p>
    <w:p>
      <w:r>
        <w:t>最大马力(Ps): 99</w:t>
      </w:r>
    </w:p>
    <w:p>
      <w:r>
        <w:t>最大扭矩(N·m): 140</w:t>
      </w:r>
    </w:p>
    <w:p>
      <w:r>
        <w:t>参数页: https://www.16888.com/126805/options/</w:t>
      </w:r>
    </w:p>
    <w:p>
      <w:r>
        <w:rPr>
          <w:b/>
        </w:rPr>
        <w:t>文档块 11: 五菱荣光小卡</w:t>
      </w:r>
    </w:p>
    <w:p>
      <w:r>
        <w:t>车系名称: 五菱荣光小卡</w:t>
      </w:r>
    </w:p>
    <w:p>
      <w:r>
        <w:t>代表车款名称: 五菱荣光小卡 2024款 1.5L单排超长型LAR</w:t>
      </w:r>
    </w:p>
    <w:p>
      <w:r>
        <w:t>厂商指导价(元): 44300</w:t>
      </w:r>
    </w:p>
    <w:p>
      <w:r>
        <w:t>发动机: 1.5L 102马力 L4</w:t>
      </w:r>
    </w:p>
    <w:p>
      <w:r>
        <w:t>长×宽×高(mm): 5055*1630*1870</w:t>
      </w:r>
    </w:p>
    <w:p>
      <w:r>
        <w:t>最高车速(km/h): 115</w:t>
      </w:r>
    </w:p>
    <w:p>
      <w:r>
        <w:t>整备质量(Kg): 1145</w:t>
      </w:r>
    </w:p>
    <w:p>
      <w:r>
        <w:t>最大马力(Ps): 102</w:t>
      </w:r>
    </w:p>
    <w:p>
      <w:r>
        <w:t>最大扭矩(N·m): 136</w:t>
      </w:r>
    </w:p>
    <w:p>
      <w:r>
        <w:t>参数页: https://www.16888.com/126690/options/</w:t>
      </w:r>
    </w:p>
    <w:p>
      <w:r>
        <w:rPr>
          <w:b/>
        </w:rPr>
        <w:t>文档块 12: 五菱之光</w:t>
      </w:r>
    </w:p>
    <w:p>
      <w:r>
        <w:t>车系名称: 五菱之光</w:t>
      </w:r>
    </w:p>
    <w:p>
      <w:r>
        <w:t>代表车款名称: 五菱之光 2023款 1.5L 实用型 5/7座</w:t>
      </w:r>
    </w:p>
    <w:p>
      <w:r>
        <w:t>厂商指导价(元): 37900</w:t>
      </w:r>
    </w:p>
    <w:p>
      <w:r>
        <w:t>发动机: 1.5L 102马力 L4</w:t>
      </w:r>
    </w:p>
    <w:p>
      <w:r>
        <w:t>长×宽×高(mm): 3797*1510*1820</w:t>
      </w:r>
    </w:p>
    <w:p>
      <w:r>
        <w:t>最高车速(km/h): 115</w:t>
      </w:r>
    </w:p>
    <w:p>
      <w:r>
        <w:t>整备质量(Kg): 990</w:t>
      </w:r>
    </w:p>
    <w:p>
      <w:r>
        <w:t>最大马力(Ps): 102</w:t>
      </w:r>
    </w:p>
    <w:p>
      <w:r>
        <w:t>最大扭矩(N·m): 136</w:t>
      </w:r>
    </w:p>
    <w:p>
      <w:r>
        <w:t>参数页: https://www.16888.com/125979/options/</w:t>
      </w:r>
    </w:p>
    <w:p>
      <w:r>
        <w:rPr>
          <w:b/>
        </w:rPr>
        <w:t>文档块 13: 五菱星光</w:t>
      </w:r>
    </w:p>
    <w:p>
      <w:r>
        <w:t>车系名称: 五菱星光</w:t>
      </w:r>
    </w:p>
    <w:p>
      <w:r>
        <w:t>代表车款名称: 五菱星光 2025款 70km 智能标准型</w:t>
      </w:r>
    </w:p>
    <w:p>
      <w:r>
        <w:t>厂商指导价(元): 79800</w:t>
      </w:r>
    </w:p>
    <w:p>
      <w:r>
        <w:t>发动机: 1.5L 106马力 L4</w:t>
      </w:r>
    </w:p>
    <w:p>
      <w:r>
        <w:t>长×宽×高(mm): 4835*1860*1515</w:t>
      </w:r>
    </w:p>
    <w:p>
      <w:r>
        <w:t>最高车速(km/h): 185</w:t>
      </w:r>
    </w:p>
    <w:p>
      <w:r>
        <w:t>整备质量(Kg): 1605</w:t>
      </w:r>
    </w:p>
    <w:p>
      <w:r>
        <w:t>最大马力(Ps): 106</w:t>
      </w:r>
    </w:p>
    <w:p>
      <w:r>
        <w:t>最大扭矩(N·m): -</w:t>
      </w:r>
    </w:p>
    <w:p>
      <w:r>
        <w:t>参数页: https://www.16888.com/130082/options/</w:t>
      </w:r>
    </w:p>
    <w:p>
      <w:r>
        <w:rPr>
          <w:b/>
        </w:rPr>
        <w:t>文档块 14: 五菱佳辰</w:t>
      </w:r>
    </w:p>
    <w:p>
      <w:r>
        <w:t>车系名称: 五菱佳辰</w:t>
      </w:r>
    </w:p>
    <w:p>
      <w:r>
        <w:t>代表车款名称: 五菱佳辰 2023款 2.0L DHT旗舰型</w:t>
      </w:r>
    </w:p>
    <w:p>
      <w:r>
        <w:t>厂商指导价(元): 115800</w:t>
      </w:r>
    </w:p>
    <w:p>
      <w:r>
        <w:t>发动机: 2.0L 136马力 L4</w:t>
      </w:r>
    </w:p>
    <w:p>
      <w:r>
        <w:t>长×宽×高(mm): 4785*1820*1785</w:t>
      </w:r>
    </w:p>
    <w:p>
      <w:r>
        <w:t>最高车速(km/h): 140</w:t>
      </w:r>
    </w:p>
    <w:p>
      <w:r>
        <w:t>整备质量(Kg): 1670</w:t>
      </w:r>
    </w:p>
    <w:p>
      <w:r>
        <w:t>最大马力(Ps): 136</w:t>
      </w:r>
    </w:p>
    <w:p>
      <w:r>
        <w:t>最大扭矩(N·m): -</w:t>
      </w:r>
    </w:p>
    <w:p>
      <w:r>
        <w:t>参数页: https://www.16888.com/129447/options/</w:t>
      </w:r>
    </w:p>
    <w:p>
      <w:r>
        <w:rPr>
          <w:b/>
        </w:rPr>
        <w:t>文档块 15: 五菱星驰</w:t>
      </w:r>
    </w:p>
    <w:p>
      <w:r>
        <w:t>车系名称: 五菱星驰</w:t>
      </w:r>
    </w:p>
    <w:p>
      <w:r>
        <w:t>代表车款名称: 五菱星驰 2026款 1.5L 手动自由型</w:t>
      </w:r>
    </w:p>
    <w:p>
      <w:r>
        <w:t>厂商指导价(元): 56800</w:t>
      </w:r>
    </w:p>
    <w:p>
      <w:r>
        <w:t>发动机: 1.5L 99马力 L4</w:t>
      </w:r>
    </w:p>
    <w:p>
      <w:r>
        <w:t>长×宽×高(mm): 4350*1750*1610</w:t>
      </w:r>
    </w:p>
    <w:p>
      <w:r>
        <w:t>最高车速(km/h): 165</w:t>
      </w:r>
    </w:p>
    <w:p>
      <w:r>
        <w:t>整备质量(Kg): 1190</w:t>
      </w:r>
    </w:p>
    <w:p>
      <w:r>
        <w:t>最大马力(Ps): 99</w:t>
      </w:r>
    </w:p>
    <w:p>
      <w:r>
        <w:t>最大扭矩(N·m): 143</w:t>
      </w:r>
    </w:p>
    <w:p>
      <w:r>
        <w:t>参数页: https://www.16888.com/129680/options/</w:t>
      </w:r>
    </w:p>
    <w:p>
      <w:r>
        <w:rPr>
          <w:b/>
        </w:rPr>
        <w:t>文档块 16: 五菱荣光EV</w:t>
      </w:r>
    </w:p>
    <w:p>
      <w:r>
        <w:t>车系名称: 五菱荣光EV</w:t>
      </w:r>
    </w:p>
    <w:p>
      <w:r>
        <w:t>代表车款名称: 五菱荣光EV 2026款 310km 客车标准型</w:t>
      </w:r>
    </w:p>
    <w:p>
      <w:r>
        <w:t>厂商指导价(元): 69800</w:t>
      </w:r>
    </w:p>
    <w:p>
      <w:r>
        <w:t>发动机: -</w:t>
      </w:r>
    </w:p>
    <w:p>
      <w:r>
        <w:t>长×宽×高(mm): 4535*1732*1870</w:t>
      </w:r>
    </w:p>
    <w:p>
      <w:r>
        <w:t>最高车速(km/h): 135</w:t>
      </w:r>
    </w:p>
    <w:p>
      <w:r>
        <w:t>整备质量(Kg): 1305</w:t>
      </w:r>
    </w:p>
    <w:p>
      <w:r>
        <w:t>最大马力(Ps): -</w:t>
      </w:r>
    </w:p>
    <w:p>
      <w:r>
        <w:t>最大扭矩(N·m): 200</w:t>
      </w:r>
    </w:p>
    <w:p>
      <w:r>
        <w:t>参数页: https://www.16888.com/128892/options/</w:t>
      </w:r>
    </w:p>
    <w:p>
      <w:r>
        <w:rPr>
          <w:b/>
        </w:rPr>
        <w:t>文档块 17: 五菱扬光</w:t>
      </w:r>
    </w:p>
    <w:p>
      <w:r>
        <w:t>车系名称: 五菱扬光</w:t>
      </w:r>
    </w:p>
    <w:p>
      <w:r>
        <w:t>代表车款名称: 五菱扬光 2026款 300km 封窗版实用型</w:t>
      </w:r>
    </w:p>
    <w:p>
      <w:r>
        <w:t>厂商指导价(元): 79800</w:t>
      </w:r>
    </w:p>
    <w:p>
      <w:r>
        <w:t>发动机: 纯电动</w:t>
      </w:r>
    </w:p>
    <w:p>
      <w:r>
        <w:t>长×宽×高(mm): 4985*1800*1975</w:t>
      </w:r>
    </w:p>
    <w:p>
      <w:r>
        <w:t>最高车速(km/h): 90</w:t>
      </w:r>
    </w:p>
    <w:p>
      <w:r>
        <w:t>整备质量(Kg): -</w:t>
      </w:r>
    </w:p>
    <w:p>
      <w:r>
        <w:t>最大马力(Ps): -</w:t>
      </w:r>
    </w:p>
    <w:p>
      <w:r>
        <w:t>最大扭矩(N·m): 180</w:t>
      </w:r>
    </w:p>
    <w:p>
      <w:r>
        <w:t>参数页: https://www.16888.com/130184/options/</w:t>
      </w:r>
    </w:p>
    <w:p>
      <w:r>
        <w:rPr>
          <w:b/>
        </w:rPr>
        <w:t>文档块 18: 五菱征程</w:t>
      </w:r>
    </w:p>
    <w:p>
      <w:r>
        <w:t>车系名称: 五菱征程</w:t>
      </w:r>
    </w:p>
    <w:p>
      <w:r>
        <w:t>代表车款名称: 五菱征程 2022款 2.0L 手动创业型封窗版</w:t>
      </w:r>
    </w:p>
    <w:p>
      <w:r>
        <w:t>厂商指导价(元): 69800</w:t>
      </w:r>
    </w:p>
    <w:p>
      <w:r>
        <w:t>发动机: 2.0L 136马力 L4</w:t>
      </w:r>
    </w:p>
    <w:p>
      <w:r>
        <w:t>长×宽×高(mm): 5150*1840*1905</w:t>
      </w:r>
    </w:p>
    <w:p>
      <w:r>
        <w:t>最高车速(km/h): 160</w:t>
      </w:r>
    </w:p>
    <w:p>
      <w:r>
        <w:t>整备质量(Kg): 1515</w:t>
      </w:r>
    </w:p>
    <w:p>
      <w:r>
        <w:t>最大马力(Ps): 136</w:t>
      </w:r>
    </w:p>
    <w:p>
      <w:r>
        <w:t>最大扭矩(N·m): 186</w:t>
      </w:r>
    </w:p>
    <w:p>
      <w:r>
        <w:t>参数页: https://www.16888.com/129218/options/</w:t>
      </w:r>
    </w:p>
    <w:p>
      <w:r>
        <w:rPr>
          <w:b/>
        </w:rPr>
        <w:t>文档块 19: 五菱缤果PLUS</w:t>
      </w:r>
    </w:p>
    <w:p>
      <w:r>
        <w:t>车系名称: 五菱缤果PLUS</w:t>
      </w:r>
    </w:p>
    <w:p>
      <w:r>
        <w:t>代表车款名称: 五菱缤果PLUS 2024款 330km 五座版</w:t>
      </w:r>
    </w:p>
    <w:p>
      <w:r>
        <w:t>厂商指导价(元): 75800</w:t>
      </w:r>
    </w:p>
    <w:p>
      <w:r>
        <w:t>发动机: -</w:t>
      </w:r>
    </w:p>
    <w:p>
      <w:r>
        <w:t>长×宽×高(mm): 4090*1720*1575</w:t>
      </w:r>
    </w:p>
    <w:p>
      <w:r>
        <w:t>最高车速(km/h): 140</w:t>
      </w:r>
    </w:p>
    <w:p>
      <w:r>
        <w:t>整备质量(Kg): 1190</w:t>
      </w:r>
    </w:p>
    <w:p>
      <w:r>
        <w:t>最大马力(Ps): -</w:t>
      </w:r>
    </w:p>
    <w:p>
      <w:r>
        <w:t>最大扭矩(N·m): 180</w:t>
      </w:r>
    </w:p>
    <w:p>
      <w:r>
        <w:t>参数页: https://www.16888.com/130179/options/</w:t>
      </w:r>
    </w:p>
    <w:p>
      <w:r>
        <w:rPr>
          <w:b/>
        </w:rPr>
        <w:t>文档块 20: 五菱EV50</w:t>
      </w:r>
    </w:p>
    <w:p>
      <w:r>
        <w:t>车系名称: 五菱EV50</w:t>
      </w:r>
    </w:p>
    <w:p>
      <w:r>
        <w:t>代表车款名称: 五菱EV50 2023款 宁德时代38.64kWh</w:t>
      </w:r>
    </w:p>
    <w:p>
      <w:r>
        <w:t>厂商指导价(元): 136800</w:t>
      </w:r>
    </w:p>
    <w:p>
      <w:r>
        <w:t>发动机: -</w:t>
      </w:r>
    </w:p>
    <w:p>
      <w:r>
        <w:t>长×宽×高(mm): 4490×1610×1900</w:t>
      </w:r>
    </w:p>
    <w:p>
      <w:r>
        <w:t>最高车速(km/h): 90</w:t>
      </w:r>
    </w:p>
    <w:p>
      <w:r>
        <w:t>整备质量(Kg): 1445</w:t>
      </w:r>
    </w:p>
    <w:p>
      <w:r>
        <w:t>最大马力(Ps): -</w:t>
      </w:r>
    </w:p>
    <w:p>
      <w:r>
        <w:t>最大扭矩(N·m): 220</w:t>
      </w:r>
    </w:p>
    <w:p>
      <w:r>
        <w:t>参数页: https://www.16888.com/128902/options/</w:t>
      </w:r>
    </w:p>
    <w:p>
      <w:pPr>
        <w:pStyle w:val="Heading1"/>
      </w:pPr>
      <w:r>
        <w:t>来源链接</w:t>
      </w:r>
    </w:p>
    <w:p>
      <w:r>
        <w:t>五菱宏光: https://www.16888.com/125978/options/</w:t>
      </w:r>
    </w:p>
    <w:p>
      <w:r>
        <w:t>五菱凯捷: https://www.16888.com/128928/options/</w:t>
      </w:r>
    </w:p>
    <w:p>
      <w:r>
        <w:t>五菱缤果: https://www.16888.com/129783/options/</w:t>
      </w:r>
    </w:p>
    <w:p>
      <w:r>
        <w:t>五菱宏光S3: https://www.16888.com/127727/options/</w:t>
      </w:r>
    </w:p>
    <w:p>
      <w:r>
        <w:t>五菱宏光PLUS: https://www.16888.com/128671/options/</w:t>
      </w:r>
    </w:p>
    <w:p>
      <w:r>
        <w:t>五菱星辰: https://www.16888.com/129305/options/</w:t>
      </w:r>
    </w:p>
    <w:p>
      <w:r>
        <w:t>五菱荣光: https://www.16888.com/126146/options/</w:t>
      </w:r>
    </w:p>
    <w:p>
      <w:r>
        <w:t>五菱宏光V: https://www.16888.com/128398/options/</w:t>
      </w:r>
    </w:p>
    <w:p>
      <w:r>
        <w:t>五菱荣光新卡: https://www.16888.com/128171/options/</w:t>
      </w:r>
    </w:p>
    <w:p>
      <w:r>
        <w:t>五菱荣光V: https://www.16888.com/126805/options/</w:t>
      </w:r>
    </w:p>
    <w:p>
      <w:r>
        <w:t>五菱荣光小卡: https://www.16888.com/126690/options/</w:t>
      </w:r>
    </w:p>
    <w:p>
      <w:r>
        <w:t>五菱之光: https://www.16888.com/125979/options/</w:t>
      </w:r>
    </w:p>
    <w:p>
      <w:r>
        <w:t>五菱星光: https://www.16888.com/130082/options/</w:t>
      </w:r>
    </w:p>
    <w:p>
      <w:r>
        <w:t>五菱佳辰: https://www.16888.com/129447/options/</w:t>
      </w:r>
    </w:p>
    <w:p>
      <w:r>
        <w:t>五菱星驰: https://www.16888.com/129680/options/</w:t>
      </w:r>
    </w:p>
    <w:p>
      <w:r>
        <w:t>五菱荣光EV: https://www.16888.com/128892/options/</w:t>
      </w:r>
    </w:p>
    <w:p>
      <w:r>
        <w:t>五菱扬光: https://www.16888.com/130184/options/</w:t>
      </w:r>
    </w:p>
    <w:p>
      <w:r>
        <w:t>五菱征程: https://www.16888.com/129218/options/</w:t>
      </w:r>
    </w:p>
    <w:p>
      <w:r>
        <w:t>五菱缤果PLUS: https://www.16888.com/130179/options/</w:t>
      </w:r>
    </w:p>
    <w:p>
      <w:r>
        <w:t>五菱EV50: https://www.16888.com/128902/options/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